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D47BB" w14:textId="77777777" w:rsidR="00C76E32" w:rsidRDefault="00000000">
      <w:pPr>
        <w:pStyle w:val="Titel"/>
      </w:pPr>
      <w:r>
        <w:t>Projekt: Webanwendung mit HTML, CSS und JavaScript</w:t>
      </w:r>
    </w:p>
    <w:p w14:paraId="18058D41" w14:textId="77777777" w:rsidR="00C76E32" w:rsidRDefault="00000000">
      <w:pPr>
        <w:pStyle w:val="berschrift1"/>
      </w:pPr>
      <w:r>
        <w:t>Deckblatt</w:t>
      </w:r>
    </w:p>
    <w:p w14:paraId="2808B28F" w14:textId="439ED706" w:rsidR="00C76E32" w:rsidRDefault="00000000">
      <w:r>
        <w:t xml:space="preserve">Name: </w:t>
      </w:r>
      <w:r w:rsidR="00515E09">
        <w:t>Burcin Isikalp</w:t>
      </w:r>
    </w:p>
    <w:p w14:paraId="70B6D769" w14:textId="4026332B" w:rsidR="00C76E32" w:rsidRDefault="00000000">
      <w:r>
        <w:t>Datum: 2</w:t>
      </w:r>
      <w:r w:rsidR="00515E09">
        <w:t>4</w:t>
      </w:r>
      <w:r>
        <w:t>.06.2026</w:t>
      </w:r>
    </w:p>
    <w:p w14:paraId="3172D194" w14:textId="6D4E48A0" w:rsidR="00C76E32" w:rsidRDefault="00000000">
      <w:r>
        <w:t xml:space="preserve">Ort: </w:t>
      </w:r>
      <w:r w:rsidR="00515E09">
        <w:t>Kassel</w:t>
      </w:r>
    </w:p>
    <w:p w14:paraId="1CDEED1D" w14:textId="02C020BA" w:rsidR="00C76E32" w:rsidRDefault="00000000">
      <w:r>
        <w:t xml:space="preserve">Kurs: </w:t>
      </w:r>
      <w:proofErr w:type="spellStart"/>
      <w:r w:rsidR="00515E09">
        <w:t>Projektarbeit</w:t>
      </w:r>
      <w:proofErr w:type="spellEnd"/>
      <w:r w:rsidR="00515E09">
        <w:t xml:space="preserve"> Ecoloop</w:t>
      </w:r>
    </w:p>
    <w:p w14:paraId="2F3B3CEA" w14:textId="77777777" w:rsidR="00C76E32" w:rsidRDefault="00000000">
      <w:pPr>
        <w:pStyle w:val="berschrift1"/>
      </w:pPr>
      <w:r>
        <w:t>1. Projektbeschreibung</w:t>
      </w:r>
    </w:p>
    <w:p w14:paraId="0E9CAC83" w14:textId="77777777" w:rsidR="00C76E32" w:rsidRDefault="00000000">
      <w:r>
        <w:t>Ziel dieses Projekts ist die Entwicklung einer einfachen Webanwendung mit HTML, CSS und JavaScript. Dabei werden grundlegende Kenntnisse der Webentwicklung angewendet und vertieft.</w:t>
      </w:r>
    </w:p>
    <w:p w14:paraId="2B92C65A" w14:textId="77777777" w:rsidR="00C76E32" w:rsidRDefault="00000000">
      <w:r>
        <w:t>Im Rahmen des Projekts wird eine Website von Grund auf erstellt. Diese besteht aus einer HTML-Struktur, einem CSS-Design sowie einfachen JavaScript-Funktionen.</w:t>
      </w:r>
    </w:p>
    <w:p w14:paraId="38D03D58" w14:textId="77777777" w:rsidR="00C76E32" w:rsidRDefault="00000000">
      <w:r>
        <w:t>Inhalte:</w:t>
      </w:r>
    </w:p>
    <w:p w14:paraId="27CE19DC" w14:textId="77777777" w:rsidR="00C76E32" w:rsidRDefault="00000000">
      <w:r>
        <w:t>- HTML Grundstruktur</w:t>
      </w:r>
    </w:p>
    <w:p w14:paraId="28C2CBF0" w14:textId="77777777" w:rsidR="00C76E32" w:rsidRDefault="00000000">
      <w:r>
        <w:t>- CSS Design</w:t>
      </w:r>
    </w:p>
    <w:p w14:paraId="541686CF" w14:textId="77777777" w:rsidR="00C76E32" w:rsidRDefault="00000000">
      <w:r>
        <w:t>- JavaScript Funktionen</w:t>
      </w:r>
    </w:p>
    <w:p w14:paraId="7F3E9E1E" w14:textId="77777777" w:rsidR="00C76E32" w:rsidRDefault="00000000">
      <w:r>
        <w:t>- Testing</w:t>
      </w:r>
    </w:p>
    <w:p w14:paraId="2044ECD2" w14:textId="77777777" w:rsidR="00C76E32" w:rsidRDefault="00000000">
      <w:r>
        <w:t>- Dokumentation</w:t>
      </w:r>
    </w:p>
    <w:p w14:paraId="0F3DFAF3" w14:textId="77777777" w:rsidR="00C76E32" w:rsidRDefault="00000000">
      <w:r>
        <w:t>Ergebnis: Eine funktionierende Website im Browser.</w:t>
      </w:r>
    </w:p>
    <w:p w14:paraId="57D0FAC4" w14:textId="77777777" w:rsidR="00C76E32" w:rsidRDefault="00000000">
      <w:pPr>
        <w:pStyle w:val="berschrift1"/>
      </w:pPr>
      <w:r>
        <w:t>2. Zeitplanung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76E32" w14:paraId="215A5D83" w14:textId="77777777">
        <w:tc>
          <w:tcPr>
            <w:tcW w:w="2880" w:type="dxa"/>
          </w:tcPr>
          <w:p w14:paraId="07311DC7" w14:textId="77777777" w:rsidR="00C76E32" w:rsidRDefault="00000000">
            <w:r>
              <w:t>Phase</w:t>
            </w:r>
          </w:p>
        </w:tc>
        <w:tc>
          <w:tcPr>
            <w:tcW w:w="2880" w:type="dxa"/>
          </w:tcPr>
          <w:p w14:paraId="02501657" w14:textId="77777777" w:rsidR="00C76E32" w:rsidRDefault="00000000">
            <w:r>
              <w:t>Inhalt</w:t>
            </w:r>
          </w:p>
        </w:tc>
        <w:tc>
          <w:tcPr>
            <w:tcW w:w="2880" w:type="dxa"/>
          </w:tcPr>
          <w:p w14:paraId="5575C02D" w14:textId="77777777" w:rsidR="00C76E32" w:rsidRDefault="00000000">
            <w:r>
              <w:t>Dauer</w:t>
            </w:r>
          </w:p>
        </w:tc>
      </w:tr>
      <w:tr w:rsidR="00C76E32" w14:paraId="1DB18756" w14:textId="77777777">
        <w:tc>
          <w:tcPr>
            <w:tcW w:w="2880" w:type="dxa"/>
          </w:tcPr>
          <w:p w14:paraId="22C228EF" w14:textId="77777777" w:rsidR="00C76E32" w:rsidRDefault="00000000">
            <w:r>
              <w:t>Planung</w:t>
            </w:r>
          </w:p>
        </w:tc>
        <w:tc>
          <w:tcPr>
            <w:tcW w:w="2880" w:type="dxa"/>
          </w:tcPr>
          <w:p w14:paraId="0DA91119" w14:textId="77777777" w:rsidR="00C76E32" w:rsidRDefault="00000000">
            <w:r>
              <w:t>Idee &amp; Struktur</w:t>
            </w:r>
          </w:p>
        </w:tc>
        <w:tc>
          <w:tcPr>
            <w:tcW w:w="2880" w:type="dxa"/>
          </w:tcPr>
          <w:p w14:paraId="2A01AF5F" w14:textId="77777777" w:rsidR="00C76E32" w:rsidRDefault="00000000">
            <w:r>
              <w:t>1 Tag</w:t>
            </w:r>
          </w:p>
        </w:tc>
      </w:tr>
      <w:tr w:rsidR="00C76E32" w14:paraId="6084D5A6" w14:textId="77777777">
        <w:tc>
          <w:tcPr>
            <w:tcW w:w="2880" w:type="dxa"/>
          </w:tcPr>
          <w:p w14:paraId="3EA1AE15" w14:textId="77777777" w:rsidR="00C76E32" w:rsidRDefault="00000000">
            <w:r>
              <w:t>Setup</w:t>
            </w:r>
          </w:p>
        </w:tc>
        <w:tc>
          <w:tcPr>
            <w:tcW w:w="2880" w:type="dxa"/>
          </w:tcPr>
          <w:p w14:paraId="5BA02C2D" w14:textId="77777777" w:rsidR="00C76E32" w:rsidRDefault="00000000">
            <w:r>
              <w:t>VS Code &amp; Projektordner</w:t>
            </w:r>
          </w:p>
        </w:tc>
        <w:tc>
          <w:tcPr>
            <w:tcW w:w="2880" w:type="dxa"/>
          </w:tcPr>
          <w:p w14:paraId="2ACB9E4E" w14:textId="77777777" w:rsidR="00C76E32" w:rsidRDefault="00000000">
            <w:r>
              <w:t>1 Tag</w:t>
            </w:r>
          </w:p>
        </w:tc>
      </w:tr>
      <w:tr w:rsidR="00C76E32" w14:paraId="1334ADD1" w14:textId="77777777">
        <w:tc>
          <w:tcPr>
            <w:tcW w:w="2880" w:type="dxa"/>
          </w:tcPr>
          <w:p w14:paraId="63052DCD" w14:textId="77777777" w:rsidR="00C76E32" w:rsidRDefault="00000000">
            <w:r>
              <w:t>HTML</w:t>
            </w:r>
          </w:p>
        </w:tc>
        <w:tc>
          <w:tcPr>
            <w:tcW w:w="2880" w:type="dxa"/>
          </w:tcPr>
          <w:p w14:paraId="58BAEBE9" w14:textId="77777777" w:rsidR="00C76E32" w:rsidRDefault="00000000">
            <w:r>
              <w:t>Grundstruktur</w:t>
            </w:r>
          </w:p>
        </w:tc>
        <w:tc>
          <w:tcPr>
            <w:tcW w:w="2880" w:type="dxa"/>
          </w:tcPr>
          <w:p w14:paraId="15F92CB4" w14:textId="77777777" w:rsidR="00C76E32" w:rsidRDefault="00000000">
            <w:r>
              <w:t>2 Tage</w:t>
            </w:r>
          </w:p>
        </w:tc>
      </w:tr>
      <w:tr w:rsidR="00C76E32" w14:paraId="0E7B044C" w14:textId="77777777">
        <w:tc>
          <w:tcPr>
            <w:tcW w:w="2880" w:type="dxa"/>
          </w:tcPr>
          <w:p w14:paraId="66FCD5C8" w14:textId="77777777" w:rsidR="00C76E32" w:rsidRDefault="00000000">
            <w:r>
              <w:lastRenderedPageBreak/>
              <w:t>CSS</w:t>
            </w:r>
          </w:p>
        </w:tc>
        <w:tc>
          <w:tcPr>
            <w:tcW w:w="2880" w:type="dxa"/>
          </w:tcPr>
          <w:p w14:paraId="0CA255F7" w14:textId="77777777" w:rsidR="00C76E32" w:rsidRDefault="00000000">
            <w:r>
              <w:t>Design</w:t>
            </w:r>
          </w:p>
        </w:tc>
        <w:tc>
          <w:tcPr>
            <w:tcW w:w="2880" w:type="dxa"/>
          </w:tcPr>
          <w:p w14:paraId="4AC8A551" w14:textId="77777777" w:rsidR="00C76E32" w:rsidRDefault="00000000">
            <w:r>
              <w:t>2 Tage</w:t>
            </w:r>
          </w:p>
        </w:tc>
      </w:tr>
      <w:tr w:rsidR="00C76E32" w14:paraId="4FC586B3" w14:textId="77777777">
        <w:tc>
          <w:tcPr>
            <w:tcW w:w="2880" w:type="dxa"/>
          </w:tcPr>
          <w:p w14:paraId="2060925B" w14:textId="77777777" w:rsidR="00C76E32" w:rsidRDefault="00000000">
            <w:r>
              <w:t>JavaScript</w:t>
            </w:r>
          </w:p>
        </w:tc>
        <w:tc>
          <w:tcPr>
            <w:tcW w:w="2880" w:type="dxa"/>
          </w:tcPr>
          <w:p w14:paraId="33DB701F" w14:textId="77777777" w:rsidR="00C76E32" w:rsidRDefault="00000000">
            <w:r>
              <w:t>Funktionen</w:t>
            </w:r>
          </w:p>
        </w:tc>
        <w:tc>
          <w:tcPr>
            <w:tcW w:w="2880" w:type="dxa"/>
          </w:tcPr>
          <w:p w14:paraId="04691E8C" w14:textId="77777777" w:rsidR="00C76E32" w:rsidRDefault="00000000">
            <w:r>
              <w:t>2 Tage</w:t>
            </w:r>
          </w:p>
        </w:tc>
      </w:tr>
      <w:tr w:rsidR="00C76E32" w14:paraId="4EB7E5C0" w14:textId="77777777">
        <w:tc>
          <w:tcPr>
            <w:tcW w:w="2880" w:type="dxa"/>
          </w:tcPr>
          <w:p w14:paraId="67CD5073" w14:textId="77777777" w:rsidR="00C76E32" w:rsidRDefault="00000000">
            <w:r>
              <w:t>Testing</w:t>
            </w:r>
          </w:p>
        </w:tc>
        <w:tc>
          <w:tcPr>
            <w:tcW w:w="2880" w:type="dxa"/>
          </w:tcPr>
          <w:p w14:paraId="4A943A4C" w14:textId="77777777" w:rsidR="00C76E32" w:rsidRDefault="00000000">
            <w:r>
              <w:t>Fehler beheben</w:t>
            </w:r>
          </w:p>
        </w:tc>
        <w:tc>
          <w:tcPr>
            <w:tcW w:w="2880" w:type="dxa"/>
          </w:tcPr>
          <w:p w14:paraId="338D4C61" w14:textId="77777777" w:rsidR="00C76E32" w:rsidRDefault="00000000">
            <w:r>
              <w:t>1 Tag</w:t>
            </w:r>
          </w:p>
        </w:tc>
      </w:tr>
      <w:tr w:rsidR="00C76E32" w14:paraId="78531F2C" w14:textId="77777777">
        <w:tc>
          <w:tcPr>
            <w:tcW w:w="2880" w:type="dxa"/>
          </w:tcPr>
          <w:p w14:paraId="7FF5DFA5" w14:textId="77777777" w:rsidR="00C76E32" w:rsidRDefault="00000000">
            <w:r>
              <w:t>Abschluss</w:t>
            </w:r>
          </w:p>
        </w:tc>
        <w:tc>
          <w:tcPr>
            <w:tcW w:w="2880" w:type="dxa"/>
          </w:tcPr>
          <w:p w14:paraId="1691C889" w14:textId="77777777" w:rsidR="00C76E32" w:rsidRDefault="00000000">
            <w:r>
              <w:t>Dokumentation</w:t>
            </w:r>
          </w:p>
        </w:tc>
        <w:tc>
          <w:tcPr>
            <w:tcW w:w="2880" w:type="dxa"/>
          </w:tcPr>
          <w:p w14:paraId="71C6F287" w14:textId="77777777" w:rsidR="00C76E32" w:rsidRDefault="00000000">
            <w:r>
              <w:t>1 Tag</w:t>
            </w:r>
          </w:p>
        </w:tc>
      </w:tr>
    </w:tbl>
    <w:p w14:paraId="27DFDE30" w14:textId="77777777" w:rsidR="00C76E32" w:rsidRDefault="00000000">
      <w:pPr>
        <w:pStyle w:val="berschrift1"/>
      </w:pPr>
      <w:r>
        <w:t>3. Gantt-Übersicht</w:t>
      </w:r>
    </w:p>
    <w:p w14:paraId="525B8D03" w14:textId="77777777" w:rsidR="00C76E32" w:rsidRDefault="00000000">
      <w:r>
        <w:t>Tag 1 Planung | Tag 2 Setup | Tag 3-4 HTML | Tag 5-6 CSS | Tag 7-8 JavaScript | Tag 9 Testing | Tag 10 Abschluss</w:t>
      </w:r>
    </w:p>
    <w:p w14:paraId="1D3D8110" w14:textId="77777777" w:rsidR="00C76E32" w:rsidRDefault="00000000">
      <w:pPr>
        <w:pStyle w:val="berschrift1"/>
      </w:pPr>
      <w:r>
        <w:t>4. Projektbudget</w:t>
      </w:r>
    </w:p>
    <w:p w14:paraId="5B8CF58A" w14:textId="77777777" w:rsidR="00C76E32" w:rsidRDefault="00000000">
      <w:r>
        <w:t>VS Code: 0 €</w:t>
      </w:r>
      <w:r>
        <w:br/>
        <w:t>HTML/CSS/JS: 0 €</w:t>
      </w:r>
      <w:r>
        <w:br/>
        <w:t>Hosting optional: 0–10 €</w:t>
      </w:r>
      <w:r>
        <w:br/>
        <w:t>Domain optional: 10–15 €</w:t>
      </w:r>
      <w:r>
        <w:br/>
        <w:t>Gesamt: ca. 0–25 €</w:t>
      </w:r>
    </w:p>
    <w:p w14:paraId="49B487D9" w14:textId="77777777" w:rsidR="00C76E32" w:rsidRDefault="00000000">
      <w:pPr>
        <w:pStyle w:val="berschrift1"/>
      </w:pPr>
      <w:r>
        <w:t>5. Fazit</w:t>
      </w:r>
    </w:p>
    <w:p w14:paraId="2DCC6C12" w14:textId="77777777" w:rsidR="00C76E32" w:rsidRDefault="00000000">
      <w:r>
        <w:t>Das Projekt vermittelt grundlegende Kenntnisse der Webentwicklung und bildet eine Basis für weitere Softwareprojekte.</w:t>
      </w:r>
    </w:p>
    <w:sectPr w:rsidR="00C76E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33843">
    <w:abstractNumId w:val="8"/>
  </w:num>
  <w:num w:numId="2" w16cid:durableId="892614531">
    <w:abstractNumId w:val="6"/>
  </w:num>
  <w:num w:numId="3" w16cid:durableId="1473324916">
    <w:abstractNumId w:val="5"/>
  </w:num>
  <w:num w:numId="4" w16cid:durableId="1026756627">
    <w:abstractNumId w:val="4"/>
  </w:num>
  <w:num w:numId="5" w16cid:durableId="233664444">
    <w:abstractNumId w:val="7"/>
  </w:num>
  <w:num w:numId="6" w16cid:durableId="2048944497">
    <w:abstractNumId w:val="3"/>
  </w:num>
  <w:num w:numId="7" w16cid:durableId="366174749">
    <w:abstractNumId w:val="2"/>
  </w:num>
  <w:num w:numId="8" w16cid:durableId="1427381925">
    <w:abstractNumId w:val="1"/>
  </w:num>
  <w:num w:numId="9" w16cid:durableId="767165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5E09"/>
    <w:rsid w:val="00624F75"/>
    <w:rsid w:val="00AA1D8D"/>
    <w:rsid w:val="00B47730"/>
    <w:rsid w:val="00C76E3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55B3EE"/>
  <w14:defaultImageDpi w14:val="300"/>
  <w15:docId w15:val="{832E1C7A-FB92-42FA-8C20-BE26A74BE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173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Burcin Isikalp</cp:lastModifiedBy>
  <cp:revision>2</cp:revision>
  <dcterms:created xsi:type="dcterms:W3CDTF">2013-12-23T23:15:00Z</dcterms:created>
  <dcterms:modified xsi:type="dcterms:W3CDTF">2026-06-25T08:58:00Z</dcterms:modified>
  <cp:category/>
</cp:coreProperties>
</file>